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jc w:val="center"/>
      </w:pPr>
      <w:r>
        <w:t>PB&amp;J Strategic Accounting</w:t>
      </w:r>
    </w:p>
    <w:p>
      <w:pPr>
        <w:pStyle w:val="Heading2"/>
        <w:jc w:val="center"/>
      </w:pPr>
      <w:r>
        <w:rPr>
          <w:color w:val="57534E"/>
        </w:rPr>
        <w:t>AI Search &amp; Digital Presence Strategy</w:t>
      </w:r>
    </w:p>
    <w:p/>
    <w:p>
      <w:pPr>
        <w:jc w:val="center"/>
      </w:pPr>
      <w:r>
        <w:rPr>
          <w:color w:val="78716C"/>
        </w:rPr>
        <w:t>Prepared: May 2026</w:t>
        <w:br/>
      </w:r>
      <w:r>
        <w:rPr>
          <w:color w:val="0E7490"/>
        </w:rPr>
        <w:t>pbjsa.com</w:t>
      </w:r>
    </w:p>
    <w:p>
      <w:r>
        <w:br w:type="page"/>
      </w:r>
    </w:p>
    <w:p>
      <w:pPr>
        <w:pStyle w:val="Heading1"/>
      </w:pPr>
      <w:r>
        <w:t>Table of Contents</w:t>
      </w:r>
    </w:p>
    <w:p>
      <w:pPr>
        <w:spacing w:after="80"/>
      </w:pPr>
      <w:r>
        <w:rPr>
          <w:b/>
        </w:rPr>
        <w:t xml:space="preserve">1. </w:t>
      </w:r>
      <w:r>
        <w:t>Executive Summary</w:t>
      </w:r>
    </w:p>
    <w:p>
      <w:pPr>
        <w:spacing w:after="80"/>
      </w:pPr>
      <w:r>
        <w:rPr>
          <w:b/>
        </w:rPr>
        <w:t xml:space="preserve">2. </w:t>
      </w:r>
      <w:r>
        <w:t>Phase 1 — Team Section on Website</w:t>
      </w:r>
    </w:p>
    <w:p>
      <w:pPr>
        <w:spacing w:after="80"/>
      </w:pPr>
      <w:r>
        <w:rPr>
          <w:b/>
        </w:rPr>
        <w:t xml:space="preserve">3. </w:t>
      </w:r>
      <w:r>
        <w:t>Phase 2 — LinkedIn Strategy (Personal &amp; Company)</w:t>
      </w:r>
    </w:p>
    <w:p>
      <w:pPr>
        <w:spacing w:after="80"/>
      </w:pPr>
      <w:r>
        <w:rPr>
          <w:b/>
        </w:rPr>
        <w:t xml:space="preserve">4. </w:t>
      </w:r>
      <w:r>
        <w:t>Phase 3 — Social Media Presence</w:t>
      </w:r>
    </w:p>
    <w:p>
      <w:pPr>
        <w:spacing w:after="80"/>
      </w:pPr>
      <w:r>
        <w:rPr>
          <w:b/>
        </w:rPr>
        <w:t xml:space="preserve">5. </w:t>
      </w:r>
      <w:r>
        <w:t>Phase 4 — Blog Content Strategy</w:t>
      </w:r>
    </w:p>
    <w:p>
      <w:pPr>
        <w:spacing w:after="80"/>
      </w:pPr>
      <w:r>
        <w:rPr>
          <w:b/>
        </w:rPr>
        <w:t xml:space="preserve">6. </w:t>
      </w:r>
      <w:r>
        <w:t>Phase 5 — Google Business Profile Optimization</w:t>
      </w:r>
    </w:p>
    <w:p>
      <w:pPr>
        <w:spacing w:after="80"/>
      </w:pPr>
      <w:r>
        <w:rPr>
          <w:b/>
        </w:rPr>
        <w:t xml:space="preserve">7. </w:t>
      </w:r>
      <w:r>
        <w:t>Phase 6 — Directory Listings &amp; Entity Corroboration</w:t>
      </w:r>
    </w:p>
    <w:p>
      <w:pPr>
        <w:spacing w:after="80"/>
      </w:pPr>
      <w:r>
        <w:rPr>
          <w:b/>
        </w:rPr>
        <w:t xml:space="preserve">8. </w:t>
      </w:r>
      <w:r>
        <w:t>Implementation Timeline</w:t>
      </w:r>
    </w:p>
    <w:p>
      <w:pPr>
        <w:spacing w:after="80"/>
      </w:pPr>
      <w:r>
        <w:rPr>
          <w:b/>
        </w:rPr>
        <w:t xml:space="preserve">9. </w:t>
      </w:r>
      <w:r>
        <w:t>What We Need From the Team</w:t>
      </w:r>
    </w:p>
    <w:p>
      <w:r>
        <w:br w:type="page"/>
      </w:r>
    </w:p>
    <w:p>
      <w:pPr>
        <w:pStyle w:val="Heading1"/>
      </w:pPr>
      <w:r>
        <w:t>1. Executive Summary</w:t>
      </w:r>
    </w:p>
    <w:p>
      <w:r>
        <w:t>This strategy document outlines a phased plan to optimize PB&amp;J Strategic Accounting's visibility in AI-powered search engines (ChatGPT, Perplexity, Google AI Overviews, Apple Intelligence) and traditional search (Google, Bing).</w:t>
      </w:r>
    </w:p>
    <w:p>
      <w:r>
        <w:t>AI search engines work differently from traditional SEO. They don't just match keywords — they build an understanding of entities (people, businesses, services) by cross-referencing information across the web. The more places that confirm the same facts about PB&amp;J, the more confidently AI will cite and recommend the business.</w:t>
      </w:r>
    </w:p>
    <w:p>
      <w:r>
        <w:t>The strategy is organized into 6 phases, ordered by impact and dependency. Each phase builds on the previous one to create a compounding effect.</w:t>
      </w:r>
    </w:p>
    <w:p>
      <w:pPr>
        <w:pStyle w:val="Heading3"/>
      </w:pPr>
      <w:r>
        <w:t>Priority Overview</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Action</w:t>
            </w:r>
          </w:p>
        </w:tc>
        <w:tc>
          <w:tcPr>
            <w:tcW w:type="dxa" w:w="2160"/>
          </w:tcPr>
          <w:p>
            <w:r>
              <w:rPr>
                <w:b/>
              </w:rPr>
              <w:t>Effort</w:t>
            </w:r>
          </w:p>
        </w:tc>
        <w:tc>
          <w:tcPr>
            <w:tcW w:type="dxa" w:w="2160"/>
          </w:tcPr>
          <w:p>
            <w:r>
              <w:rPr>
                <w:b/>
              </w:rPr>
              <w:t>Impact</w:t>
            </w:r>
          </w:p>
        </w:tc>
      </w:tr>
      <w:tr>
        <w:tc>
          <w:tcPr>
            <w:tcW w:type="dxa" w:w="2160"/>
          </w:tcPr>
          <w:p>
            <w:r>
              <w:t>1</w:t>
            </w:r>
          </w:p>
        </w:tc>
        <w:tc>
          <w:tcPr>
            <w:tcW w:type="dxa" w:w="2160"/>
          </w:tcPr>
          <w:p>
            <w:r>
              <w:t>Add team section to website</w:t>
            </w:r>
          </w:p>
        </w:tc>
        <w:tc>
          <w:tcPr>
            <w:tcW w:type="dxa" w:w="2160"/>
          </w:tcPr>
          <w:p>
            <w:r>
              <w:t>2-3 hours</w:t>
            </w:r>
          </w:p>
        </w:tc>
        <w:tc>
          <w:tcPr>
            <w:tcW w:type="dxa" w:w="2160"/>
          </w:tcPr>
          <w:p>
            <w:r>
              <w:t>Medium-High</w:t>
            </w:r>
          </w:p>
        </w:tc>
      </w:tr>
      <w:tr>
        <w:tc>
          <w:tcPr>
            <w:tcW w:type="dxa" w:w="2160"/>
          </w:tcPr>
          <w:p>
            <w:r>
              <w:t>2</w:t>
            </w:r>
          </w:p>
        </w:tc>
        <w:tc>
          <w:tcPr>
            <w:tcW w:type="dxa" w:w="2160"/>
          </w:tcPr>
          <w:p>
            <w:r>
              <w:t>LinkedIn strategy (personal + company)</w:t>
            </w:r>
          </w:p>
        </w:tc>
        <w:tc>
          <w:tcPr>
            <w:tcW w:type="dxa" w:w="2160"/>
          </w:tcPr>
          <w:p>
            <w:r>
              <w:t>2-3 hours</w:t>
            </w:r>
          </w:p>
        </w:tc>
        <w:tc>
          <w:tcPr>
            <w:tcW w:type="dxa" w:w="2160"/>
          </w:tcPr>
          <w:p>
            <w:r>
              <w:t>Medium-High</w:t>
            </w:r>
          </w:p>
        </w:tc>
      </w:tr>
      <w:tr>
        <w:tc>
          <w:tcPr>
            <w:tcW w:type="dxa" w:w="2160"/>
          </w:tcPr>
          <w:p>
            <w:r>
              <w:t>3</w:t>
            </w:r>
          </w:p>
        </w:tc>
        <w:tc>
          <w:tcPr>
            <w:tcW w:type="dxa" w:w="2160"/>
          </w:tcPr>
          <w:p>
            <w:r>
              <w:t>Social media presence (Facebook, Instagram)</w:t>
            </w:r>
          </w:p>
        </w:tc>
        <w:tc>
          <w:tcPr>
            <w:tcW w:type="dxa" w:w="2160"/>
          </w:tcPr>
          <w:p>
            <w:r>
              <w:t>1-2 hours</w:t>
            </w:r>
          </w:p>
        </w:tc>
        <w:tc>
          <w:tcPr>
            <w:tcW w:type="dxa" w:w="2160"/>
          </w:tcPr>
          <w:p>
            <w:r>
              <w:t>Medium</w:t>
            </w:r>
          </w:p>
        </w:tc>
      </w:tr>
      <w:tr>
        <w:tc>
          <w:tcPr>
            <w:tcW w:type="dxa" w:w="2160"/>
          </w:tcPr>
          <w:p>
            <w:r>
              <w:t>4</w:t>
            </w:r>
          </w:p>
        </w:tc>
        <w:tc>
          <w:tcPr>
            <w:tcW w:type="dxa" w:w="2160"/>
          </w:tcPr>
          <w:p>
            <w:r>
              <w:t>Blog content (6-8 articles)</w:t>
            </w:r>
          </w:p>
        </w:tc>
        <w:tc>
          <w:tcPr>
            <w:tcW w:type="dxa" w:w="2160"/>
          </w:tcPr>
          <w:p>
            <w:r>
              <w:t>2-4 weeks</w:t>
            </w:r>
          </w:p>
        </w:tc>
        <w:tc>
          <w:tcPr>
            <w:tcW w:type="dxa" w:w="2160"/>
          </w:tcPr>
          <w:p>
            <w:r>
              <w:t>Highest</w:t>
            </w:r>
          </w:p>
        </w:tc>
      </w:tr>
      <w:tr>
        <w:tc>
          <w:tcPr>
            <w:tcW w:type="dxa" w:w="2160"/>
          </w:tcPr>
          <w:p>
            <w:r>
              <w:t>5</w:t>
            </w:r>
          </w:p>
        </w:tc>
        <w:tc>
          <w:tcPr>
            <w:tcW w:type="dxa" w:w="2160"/>
          </w:tcPr>
          <w:p>
            <w:r>
              <w:t>Google Business Profile optimization</w:t>
            </w:r>
          </w:p>
        </w:tc>
        <w:tc>
          <w:tcPr>
            <w:tcW w:type="dxa" w:w="2160"/>
          </w:tcPr>
          <w:p>
            <w:r>
              <w:t>30 min</w:t>
            </w:r>
          </w:p>
        </w:tc>
        <w:tc>
          <w:tcPr>
            <w:tcW w:type="dxa" w:w="2160"/>
          </w:tcPr>
          <w:p>
            <w:r>
              <w:t>High</w:t>
            </w:r>
          </w:p>
        </w:tc>
      </w:tr>
      <w:tr>
        <w:tc>
          <w:tcPr>
            <w:tcW w:type="dxa" w:w="2160"/>
          </w:tcPr>
          <w:p>
            <w:r>
              <w:t>6</w:t>
            </w:r>
          </w:p>
        </w:tc>
        <w:tc>
          <w:tcPr>
            <w:tcW w:type="dxa" w:w="2160"/>
          </w:tcPr>
          <w:p>
            <w:r>
              <w:t>Directory listings &amp; entity corroboration</w:t>
            </w:r>
          </w:p>
        </w:tc>
        <w:tc>
          <w:tcPr>
            <w:tcW w:type="dxa" w:w="2160"/>
          </w:tcPr>
          <w:p>
            <w:r>
              <w:t>1-2 hours</w:t>
            </w:r>
          </w:p>
        </w:tc>
        <w:tc>
          <w:tcPr>
            <w:tcW w:type="dxa" w:w="2160"/>
          </w:tcPr>
          <w:p>
            <w:r>
              <w:t>Low-Medium</w:t>
            </w:r>
          </w:p>
        </w:tc>
      </w:tr>
    </w:tbl>
    <w:p>
      <w:r>
        <w:br w:type="page"/>
      </w:r>
    </w:p>
    <w:p>
      <w:pPr>
        <w:pStyle w:val="Heading1"/>
      </w:pPr>
      <w:r>
        <w:t>2. Phase 1 — Team Section on Website</w:t>
      </w:r>
    </w:p>
    <w:p>
      <w:pPr>
        <w:pStyle w:val="Heading3"/>
      </w:pPr>
      <w:r>
        <w:t>Why This Matters</w:t>
      </w:r>
    </w:p>
    <w:p>
      <w:r>
        <w:t>AI search engines build entity graphs — networks of people, businesses, and relationships. Every real person with a verifiable online presence (LinkedIn, etc.) linked to PB&amp;J is another node in that graph. A multi-person team signals an established firm, not a solo operation, which AI weighs higher when recommending service providers.</w:t>
      </w:r>
    </w:p>
    <w:p>
      <w:pPr>
        <w:pStyle w:val="Heading3"/>
      </w:pPr>
      <w:r>
        <w:t>What We'll Build</w:t>
      </w:r>
    </w:p>
    <w:p>
      <w:r>
        <w:t>An expanded "Meet the Team" section on the About page (pbjsa.com/about.html), positioned below Brittany's existing bio. Each team member gets a card with:</w:t>
      </w:r>
    </w:p>
    <w:p>
      <w:pPr>
        <w:pStyle w:val="ListBullet"/>
      </w:pPr>
      <w:r>
        <w:t>Professional headshot photo</w:t>
      </w:r>
    </w:p>
    <w:p>
      <w:pPr>
        <w:pStyle w:val="ListBullet"/>
      </w:pPr>
      <w:r>
        <w:t>Full name and title</w:t>
      </w:r>
    </w:p>
    <w:p>
      <w:pPr>
        <w:pStyle w:val="ListBullet"/>
      </w:pPr>
      <w:r>
        <w:t>2-3 sentence bio highlighting expertise and role</w:t>
      </w:r>
    </w:p>
    <w:p>
      <w:pPr>
        <w:pStyle w:val="ListBullet"/>
      </w:pPr>
      <w:r>
        <w:t>LinkedIn profile link (opens in new tab)</w:t>
      </w:r>
    </w:p>
    <w:p>
      <w:pPr>
        <w:pStyle w:val="ListBullet"/>
      </w:pPr>
      <w:r>
        <w:t>JSON-LD Person schema markup (invisible, for search engines)</w:t>
      </w:r>
    </w:p>
    <w:p>
      <w:pPr>
        <w:pStyle w:val="Heading3"/>
      </w:pPr>
      <w:r>
        <w:t>Suggested Team Roster &amp; Titles</w:t>
      </w:r>
    </w:p>
    <w:p>
      <w:r>
        <w:rPr>
          <w:b/>
        </w:rPr>
        <w:t>Brittany Ferguson</w:t>
      </w:r>
      <w:r>
        <w:t xml:space="preserve"> — Founder &amp; Lead Accountant</w:t>
      </w:r>
    </w:p>
    <w:p>
      <w:r>
        <w:t>Already on the site. No changes needed to her section. Her Person schema is already implemented with job title, skills, and worksFor linking.</w:t>
      </w:r>
    </w:p>
    <w:p/>
    <w:p>
      <w:r>
        <w:rPr>
          <w:b/>
        </w:rPr>
        <w:t>[Name] Ferguson</w:t>
      </w:r>
      <w:r>
        <w:t xml:space="preserve"> — Director of Business Strategy</w:t>
      </w:r>
    </w:p>
    <w:p>
      <w:r>
        <w:t>Suggested title options (pick what fits best):</w:t>
      </w:r>
    </w:p>
    <w:p>
      <w:pPr>
        <w:pStyle w:val="ListBullet"/>
      </w:pPr>
      <w:r>
        <w:t>Director of Business Strategy</w:t>
      </w:r>
    </w:p>
    <w:p>
      <w:pPr>
        <w:pStyle w:val="ListBullet"/>
      </w:pPr>
      <w:r>
        <w:t>Growth &amp; Strategy Advisor</w:t>
      </w:r>
    </w:p>
    <w:p>
      <w:pPr>
        <w:pStyle w:val="ListBullet"/>
      </w:pPr>
      <w:r>
        <w:t>Chief Strategy Officer</w:t>
      </w:r>
    </w:p>
    <w:p>
      <w:pPr>
        <w:pStyle w:val="ListBullet"/>
      </w:pPr>
      <w:r>
        <w:t>Director of Business Development</w:t>
      </w:r>
    </w:p>
    <w:p>
      <w:r>
        <w:t>Bio should mention: business growth expertise, client strategy, and how he helps PBJ clients scale.</w:t>
      </w:r>
    </w:p>
    <w:p/>
    <w:p>
      <w:r>
        <w:rPr>
          <w:b/>
        </w:rPr>
        <w:t>[Name]</w:t>
      </w:r>
      <w:r>
        <w:t xml:space="preserve"> — Digital Strategy &amp; Technology</w:t>
      </w:r>
    </w:p>
    <w:p>
      <w:r>
        <w:t>Suggested title options:</w:t>
      </w:r>
    </w:p>
    <w:p>
      <w:pPr>
        <w:pStyle w:val="ListBullet"/>
      </w:pPr>
      <w:r>
        <w:t>Director of Digital Strategy</w:t>
      </w:r>
    </w:p>
    <w:p>
      <w:pPr>
        <w:pStyle w:val="ListBullet"/>
      </w:pPr>
      <w:r>
        <w:t>Technology &amp; Digital Strategy Lead</w:t>
      </w:r>
    </w:p>
    <w:p>
      <w:pPr>
        <w:pStyle w:val="ListBullet"/>
      </w:pPr>
      <w:r>
        <w:t>Digital Strategy Consultant</w:t>
      </w:r>
    </w:p>
    <w:p>
      <w:r>
        <w:t>Bio should mention: digital presence, technology solutions, and how tech supports PBJ's client services.</w:t>
      </w:r>
    </w:p>
    <w:p>
      <w:pPr>
        <w:pStyle w:val="Heading3"/>
      </w:pPr>
      <w:r>
        <w:t>Technical Implementation</w:t>
      </w:r>
    </w:p>
    <w:p>
      <w:r>
        <w:t>For each team member, we will add:</w:t>
      </w:r>
    </w:p>
    <w:p>
      <w:pPr>
        <w:pStyle w:val="ListBullet"/>
      </w:pPr>
      <w:r>
        <w:t>Visual card on the About page with photo, name, title, bio, and LinkedIn link</w:t>
      </w:r>
    </w:p>
    <w:p>
      <w:pPr>
        <w:pStyle w:val="ListBullet"/>
      </w:pPr>
      <w:r>
        <w:t>Person schema (JSON-LD) with name, jobTitle, description, image, url, sameAs (LinkedIn), and worksFor reference to PB&amp;J</w:t>
      </w:r>
    </w:p>
    <w:p>
      <w:pPr>
        <w:pStyle w:val="ListBullet"/>
      </w:pPr>
      <w:r>
        <w:t>LinkedIn URL added to the site-wide AccountingService schema under "employee" or "member"</w:t>
      </w:r>
    </w:p>
    <w:p>
      <w:pPr>
        <w:pStyle w:val="Heading3"/>
      </w:pPr>
      <w:r>
        <w:t>What We Need From Each Team Member</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Full name</w:t>
            </w:r>
          </w:p>
        </w:tc>
        <w:tc>
          <w:tcPr>
            <w:tcW w:type="dxa" w:w="4320"/>
          </w:tcPr>
          <w:p>
            <w:r>
              <w:t>As it should appear on the site</w:t>
            </w:r>
          </w:p>
        </w:tc>
      </w:tr>
      <w:tr>
        <w:tc>
          <w:tcPr>
            <w:tcW w:type="dxa" w:w="4320"/>
          </w:tcPr>
          <w:p>
            <w:r>
              <w:t>Preferred title</w:t>
            </w:r>
          </w:p>
        </w:tc>
        <w:tc>
          <w:tcPr>
            <w:tcW w:type="dxa" w:w="4320"/>
          </w:tcPr>
          <w:p>
            <w:r>
              <w:t>See suggested options above</w:t>
            </w:r>
          </w:p>
        </w:tc>
      </w:tr>
      <w:tr>
        <w:tc>
          <w:tcPr>
            <w:tcW w:type="dxa" w:w="4320"/>
          </w:tcPr>
          <w:p>
            <w:r>
              <w:t>Bio (2-3 sentences)</w:t>
            </w:r>
          </w:p>
        </w:tc>
        <w:tc>
          <w:tcPr>
            <w:tcW w:type="dxa" w:w="4320"/>
          </w:tcPr>
          <w:p>
            <w:r>
              <w:t>Or bullet points — we'll write it up</w:t>
            </w:r>
          </w:p>
        </w:tc>
      </w:tr>
      <w:tr>
        <w:tc>
          <w:tcPr>
            <w:tcW w:type="dxa" w:w="4320"/>
          </w:tcPr>
          <w:p>
            <w:r>
              <w:t>Professional headshot</w:t>
            </w:r>
          </w:p>
        </w:tc>
        <w:tc>
          <w:tcPr>
            <w:tcW w:type="dxa" w:w="4320"/>
          </w:tcPr>
          <w:p>
            <w:r>
              <w:t>WebP format preferred, at least 400x400px. Can be casual-professional.</w:t>
            </w:r>
          </w:p>
        </w:tc>
      </w:tr>
    </w:tbl>
    <w:p>
      <w:r>
        <w:br w:type="page"/>
      </w:r>
    </w:p>
    <w:p>
      <w:pPr>
        <w:pStyle w:val="Heading1"/>
      </w:pPr>
      <w:r>
        <w:t>3. Phase 2 — LinkedIn Strategy</w:t>
      </w:r>
    </w:p>
    <w:p>
      <w:pPr>
        <w:pStyle w:val="Heading3"/>
      </w:pPr>
      <w:r>
        <w:t>Why LinkedIn Matters Most for AI Search</w:t>
      </w:r>
    </w:p>
    <w:p>
      <w:r>
        <w:t>LinkedIn is the #1 platform AI search engines use to verify business professionals. When ChatGPT or Perplexity looks up "PB&amp;J Strategic Accounting," finding real team members with LinkedIn profiles that link back to pbjsa.com creates a verified trust loop. This is not about followers or engagement — it's about entity corroboration.</w:t>
      </w:r>
    </w:p>
    <w:p>
      <w:pPr>
        <w:pStyle w:val="Heading2"/>
      </w:pPr>
      <w:r>
        <w:t>A. Brittany Ferguson — Personal LinkedIn</w:t>
      </w:r>
    </w:p>
    <w:p>
      <w:r>
        <w:t>Action items:</w:t>
      </w:r>
    </w:p>
    <w:p>
      <w:pPr>
        <w:pStyle w:val="ListBullet"/>
      </w:pPr>
      <w:r>
        <w:t>Headline: "Founder &amp; Lead Accountant at PB&amp;J Strategic Accounting | Bookkeeping &amp; Fractional CFO for Small Businesses"</w:t>
      </w:r>
    </w:p>
    <w:p>
      <w:pPr>
        <w:pStyle w:val="ListBullet"/>
      </w:pPr>
      <w:r>
        <w:t>About section: Mirror the website bio + mention 13+ years experience, Clay County, QuickBooks certified</w:t>
      </w:r>
    </w:p>
    <w:p>
      <w:pPr>
        <w:pStyle w:val="ListBullet"/>
      </w:pPr>
      <w:r>
        <w:t>Experience: List PB&amp;J Strategic Accounting with description matching the site</w:t>
      </w:r>
    </w:p>
    <w:p>
      <w:pPr>
        <w:pStyle w:val="ListBullet"/>
      </w:pPr>
      <w:r>
        <w:t>Website link: pbjsa.com in the contact info section</w:t>
      </w:r>
    </w:p>
    <w:p>
      <w:pPr>
        <w:pStyle w:val="ListBullet"/>
      </w:pPr>
      <w:r>
        <w:t>Skills: Bookkeeping, QuickBooks Online, Small Business Accounting, Financial Planning, Cash Flow Management</w:t>
      </w:r>
    </w:p>
    <w:p>
      <w:pPr>
        <w:pStyle w:val="ListBullet"/>
      </w:pPr>
      <w:r>
        <w:t>Featured section: Pin 1-2 blog articles from the PBJ site</w:t>
      </w:r>
    </w:p>
    <w:p>
      <w:pPr>
        <w:pStyle w:val="ListBullet"/>
      </w:pPr>
      <w:r>
        <w:t>Activity: Share each new blog post when published (even just the link + one sentence)</w:t>
      </w:r>
    </w:p>
    <w:p>
      <w:pPr>
        <w:pStyle w:val="Heading2"/>
      </w:pPr>
      <w:r>
        <w:t>B. [Name] Ferguson — Personal LinkedIn</w:t>
      </w:r>
    </w:p>
    <w:p>
      <w:r>
        <w:t>Action items:</w:t>
      </w:r>
    </w:p>
    <w:p>
      <w:pPr>
        <w:pStyle w:val="ListBullet"/>
      </w:pPr>
      <w:r>
        <w:t>Headline: "[Title] at PB&amp;J Strategic Accounting | Business Growth &amp; Strategy"</w:t>
      </w:r>
    </w:p>
    <w:p>
      <w:pPr>
        <w:pStyle w:val="ListBullet"/>
      </w:pPr>
      <w:r>
        <w:t>About section: Focus on business strategy, growth consulting, and how he supports PBJ clients</w:t>
      </w:r>
    </w:p>
    <w:p>
      <w:pPr>
        <w:pStyle w:val="ListBullet"/>
      </w:pPr>
      <w:r>
        <w:t>Experience: List PB&amp;J Strategic Accounting with matching title and description</w:t>
      </w:r>
    </w:p>
    <w:p>
      <w:pPr>
        <w:pStyle w:val="ListBullet"/>
      </w:pPr>
      <w:r>
        <w:t>Website link: pbjsa.com</w:t>
      </w:r>
    </w:p>
    <w:p>
      <w:pPr>
        <w:pStyle w:val="ListBullet"/>
      </w:pPr>
      <w:r>
        <w:t>Activity: Share PBJ blog posts and occasional business insights</w:t>
      </w:r>
    </w:p>
    <w:p>
      <w:pPr>
        <w:pStyle w:val="Heading2"/>
      </w:pPr>
      <w:r>
        <w:t>C. [Digital Strategy Person] — Personal LinkedIn</w:t>
      </w:r>
    </w:p>
    <w:p>
      <w:r>
        <w:t>Action items:</w:t>
      </w:r>
    </w:p>
    <w:p>
      <w:pPr>
        <w:pStyle w:val="ListBullet"/>
      </w:pPr>
      <w:r>
        <w:t>Headline: "[Title] at PB&amp;J Strategic Accounting | Digital Strategy &amp; Technology"</w:t>
      </w:r>
    </w:p>
    <w:p>
      <w:pPr>
        <w:pStyle w:val="ListBullet"/>
      </w:pPr>
      <w:r>
        <w:t>Experience: List PB&amp;J Strategic Accounting</w:t>
      </w:r>
    </w:p>
    <w:p>
      <w:pPr>
        <w:pStyle w:val="ListBullet"/>
      </w:pPr>
      <w:r>
        <w:t>Website link: pbjsa.com</w:t>
      </w:r>
    </w:p>
    <w:p>
      <w:pPr>
        <w:pStyle w:val="Heading2"/>
      </w:pPr>
      <w:r>
        <w:t>D. PB&amp;J Strategic Accounting — Company LinkedIn Page</w:t>
      </w:r>
    </w:p>
    <w:p>
      <w:r>
        <w:t>Create a LinkedIn Company Page with:</w:t>
      </w:r>
    </w:p>
    <w:p>
      <w:pPr>
        <w:pStyle w:val="ListBullet"/>
      </w:pPr>
      <w:r>
        <w:t>Company name: PB&amp;J Strategic Accounting</w:t>
      </w:r>
    </w:p>
    <w:p>
      <w:pPr>
        <w:pStyle w:val="ListBullet"/>
      </w:pPr>
      <w:r>
        <w:t>Tagline: "Precision, Balance &amp; Just-in-Time bookkeeping for small businesses"</w:t>
      </w:r>
    </w:p>
    <w:p>
      <w:pPr>
        <w:pStyle w:val="ListBullet"/>
      </w:pPr>
      <w:r>
        <w:t>Description: Use the same language as the website homepage and about page</w:t>
      </w:r>
    </w:p>
    <w:p>
      <w:pPr>
        <w:pStyle w:val="ListBullet"/>
      </w:pPr>
      <w:r>
        <w:t>Website: pbjsa.com</w:t>
      </w:r>
    </w:p>
    <w:p>
      <w:pPr>
        <w:pStyle w:val="ListBullet"/>
      </w:pPr>
      <w:r>
        <w:t>Industry: Accounting</w:t>
      </w:r>
    </w:p>
    <w:p>
      <w:pPr>
        <w:pStyle w:val="ListBullet"/>
      </w:pPr>
      <w:r>
        <w:t>Company size: 2-10 employees</w:t>
      </w:r>
    </w:p>
    <w:p>
      <w:pPr>
        <w:pStyle w:val="ListBullet"/>
      </w:pPr>
      <w:r>
        <w:t>Headquarters: Fleming Island, FL</w:t>
      </w:r>
    </w:p>
    <w:p>
      <w:pPr>
        <w:pStyle w:val="ListBullet"/>
      </w:pPr>
      <w:r>
        <w:t>Logo: PBJ logo (same as site)</w:t>
      </w:r>
    </w:p>
    <w:p>
      <w:pPr>
        <w:pStyle w:val="ListBullet"/>
      </w:pPr>
      <w:r>
        <w:t>Cover image: Brand-consistent header image</w:t>
      </w:r>
    </w:p>
    <w:p>
      <w:pPr>
        <w:pStyle w:val="ListBullet"/>
      </w:pPr>
      <w:r>
        <w:t>All team members listed as employees (they accept from their personal profiles)</w:t>
      </w:r>
    </w:p>
    <w:p>
      <w:pPr>
        <w:pStyle w:val="ListBullet"/>
      </w:pPr>
      <w:r>
        <w:t>Services listed: All 7 service areas</w:t>
      </w:r>
    </w:p>
    <w:p/>
    <w:p>
      <w:r>
        <w:rPr>
          <w:b/>
        </w:rPr>
        <w:t xml:space="preserve">Important: </w:t>
      </w:r>
      <w:r>
        <w:t>Once the company page and all personal profiles are set up, send us the URLs. We'll add them as sameAs links in the website's structured data schema, which directly tells AI search engines "these profiles belong to this business."</w:t>
      </w:r>
    </w:p>
    <w:p>
      <w:r>
        <w:br w:type="page"/>
      </w:r>
    </w:p>
    <w:p>
      <w:pPr>
        <w:pStyle w:val="Heading1"/>
      </w:pPr>
      <w:r>
        <w:t>4. Phase 3 — Social Media Presence</w:t>
      </w:r>
    </w:p>
    <w:p>
      <w:pPr>
        <w:pStyle w:val="Heading3"/>
      </w:pPr>
      <w:r>
        <w:t>The Goal: Existence, Not Virality</w:t>
      </w:r>
    </w:p>
    <w:p>
      <w:r>
        <w:t>For AI search optimization, the goal of social media is not engagement or going viral. It's entity corroboration — having claimed, consistent profiles on major platforms that confirm PB&amp;J's business information. AI cross-references these when building its knowledge graph.</w:t>
      </w:r>
    </w:p>
    <w:p>
      <w:pPr>
        <w:pStyle w:val="Heading3"/>
      </w:pPr>
      <w:r>
        <w:t>Platforms to Claim (Priority Order)</w:t>
      </w:r>
    </w:p>
    <w:p>
      <w:r>
        <w:rPr>
          <w:b/>
        </w:rPr>
        <w:t>1. Facebook Business Page</w:t>
      </w:r>
    </w:p>
    <w:p>
      <w:r>
        <w:t>Action items:</w:t>
      </w:r>
    </w:p>
    <w:p>
      <w:pPr>
        <w:pStyle w:val="ListBullet"/>
      </w:pPr>
      <w:r>
        <w:t>Create or claim Facebook Business Page for PB&amp;J Strategic Accounting</w:t>
      </w:r>
    </w:p>
    <w:p>
      <w:pPr>
        <w:pStyle w:val="ListBullet"/>
      </w:pPr>
      <w:r>
        <w:t>Business info must match exactly: name, address, phone, hours, website</w:t>
      </w:r>
    </w:p>
    <w:p>
      <w:pPr>
        <w:pStyle w:val="ListBullet"/>
      </w:pPr>
      <w:r>
        <w:t>Add logo and cover photo</w:t>
      </w:r>
    </w:p>
    <w:p>
      <w:pPr>
        <w:pStyle w:val="ListBullet"/>
      </w:pPr>
      <w:r>
        <w:t>Add all 7 services in the Services section</w:t>
      </w:r>
    </w:p>
    <w:p>
      <w:pPr>
        <w:pStyle w:val="ListBullet"/>
      </w:pPr>
      <w:r>
        <w:t>Post the 2 existing blog articles</w:t>
      </w:r>
    </w:p>
    <w:p>
      <w:pPr>
        <w:pStyle w:val="ListBullet"/>
      </w:pPr>
      <w:r>
        <w:t>Going forward: share each new blog post (takes 30 seconds)</w:t>
      </w:r>
    </w:p>
    <w:p>
      <w:r>
        <w:rPr>
          <w:b/>
        </w:rPr>
        <w:t>2. Instagram Business Account</w:t>
      </w:r>
    </w:p>
    <w:p>
      <w:r>
        <w:t>Action items:</w:t>
      </w:r>
    </w:p>
    <w:p>
      <w:pPr>
        <w:pStyle w:val="ListBullet"/>
      </w:pPr>
      <w:r>
        <w:t>Create @pbjstrategicaccounting (or similar available handle)</w:t>
      </w:r>
    </w:p>
    <w:p>
      <w:pPr>
        <w:pStyle w:val="ListBullet"/>
      </w:pPr>
      <w:r>
        <w:t>Bio: "Bookkeeping &amp; Accounting for Small Businesses | Fleming Island, FL | pbjsa.com"</w:t>
      </w:r>
    </w:p>
    <w:p>
      <w:pPr>
        <w:pStyle w:val="ListBullet"/>
      </w:pPr>
      <w:r>
        <w:t>Link in bio: pbjsa.com</w:t>
      </w:r>
    </w:p>
    <w:p>
      <w:pPr>
        <w:pStyle w:val="ListBullet"/>
      </w:pPr>
      <w:r>
        <w:t>Post 3-5 initial posts (can be simple branded graphics with bookkeeping tips)</w:t>
      </w:r>
    </w:p>
    <w:p>
      <w:pPr>
        <w:pStyle w:val="ListBullet"/>
      </w:pPr>
      <w:r>
        <w:t>Frequency: 1-2 posts/month is sufficient for AI purposes</w:t>
      </w:r>
    </w:p>
    <w:p>
      <w:r>
        <w:rPr>
          <w:b/>
        </w:rPr>
        <w:t>3. Google Business Profile (already exists — optimize)</w:t>
      </w:r>
    </w:p>
    <w:p>
      <w:r>
        <w:t>See Phase 5 for detailed optimization steps.</w:t>
      </w:r>
    </w:p>
    <w:p>
      <w:pPr>
        <w:pStyle w:val="Heading3"/>
      </w:pPr>
      <w:r>
        <w:t>What NOT to Worry About</w:t>
      </w:r>
    </w:p>
    <w:p>
      <w:pPr>
        <w:pStyle w:val="ListBullet"/>
      </w:pPr>
      <w:r>
        <w:t>Follower count — irrelevant for AI search</w:t>
      </w:r>
    </w:p>
    <w:p>
      <w:pPr>
        <w:pStyle w:val="ListBullet"/>
      </w:pPr>
      <w:r>
        <w:t>Posting daily — unnecessary; consistency matters more than frequency</w:t>
      </w:r>
    </w:p>
    <w:p>
      <w:pPr>
        <w:pStyle w:val="ListBullet"/>
      </w:pPr>
      <w:r>
        <w:t>TikTok, Twitter/X, Pinterest — not relevant for a local accounting firm's AI visibility</w:t>
      </w:r>
    </w:p>
    <w:p>
      <w:pPr>
        <w:pStyle w:val="ListBullet"/>
      </w:pPr>
      <w:r>
        <w:t>Paid advertising — separate from organic AI search optimization</w:t>
      </w:r>
    </w:p>
    <w:p>
      <w:pPr>
        <w:pStyle w:val="Heading3"/>
      </w:pPr>
      <w:r>
        <w:t>NAP Consistency (Critical)</w:t>
      </w:r>
    </w:p>
    <w:p>
      <w:r>
        <w:t>NAP stands for Name, Address, Phone. These must be EXACTLY the same across every platform:</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Exact Value to Use Everywhere</w:t>
            </w:r>
          </w:p>
        </w:tc>
      </w:tr>
      <w:tr>
        <w:tc>
          <w:tcPr>
            <w:tcW w:type="dxa" w:w="4320"/>
          </w:tcPr>
          <w:p>
            <w:r>
              <w:t>Business Name</w:t>
            </w:r>
          </w:p>
        </w:tc>
        <w:tc>
          <w:tcPr>
            <w:tcW w:type="dxa" w:w="4320"/>
          </w:tcPr>
          <w:p>
            <w:r>
              <w:t>PB&amp;J Strategic Accounting</w:t>
            </w:r>
          </w:p>
        </w:tc>
      </w:tr>
      <w:tr>
        <w:tc>
          <w:tcPr>
            <w:tcW w:type="dxa" w:w="4320"/>
          </w:tcPr>
          <w:p>
            <w:r>
              <w:t>Address</w:t>
            </w:r>
          </w:p>
        </w:tc>
        <w:tc>
          <w:tcPr>
            <w:tcW w:type="dxa" w:w="4320"/>
          </w:tcPr>
          <w:p>
            <w:r>
              <w:t>1845 Town Center Blvd. Suite #205, Fleming Island, FL 32003</w:t>
            </w:r>
          </w:p>
        </w:tc>
      </w:tr>
      <w:tr>
        <w:tc>
          <w:tcPr>
            <w:tcW w:type="dxa" w:w="4320"/>
          </w:tcPr>
          <w:p>
            <w:r>
              <w:t>Phone</w:t>
            </w:r>
          </w:p>
        </w:tc>
        <w:tc>
          <w:tcPr>
            <w:tcW w:type="dxa" w:w="4320"/>
          </w:tcPr>
          <w:p>
            <w:r>
              <w:t>904-708-2411</w:t>
            </w:r>
          </w:p>
        </w:tc>
      </w:tr>
      <w:tr>
        <w:tc>
          <w:tcPr>
            <w:tcW w:type="dxa" w:w="4320"/>
          </w:tcPr>
          <w:p>
            <w:r>
              <w:t>Website</w:t>
            </w:r>
          </w:p>
        </w:tc>
        <w:tc>
          <w:tcPr>
            <w:tcW w:type="dxa" w:w="4320"/>
          </w:tcPr>
          <w:p>
            <w:r>
              <w:t>https://pbjsa.com</w:t>
            </w:r>
          </w:p>
        </w:tc>
      </w:tr>
    </w:tbl>
    <w:p>
      <w:r>
        <w:br w:type="page"/>
      </w:r>
    </w:p>
    <w:p>
      <w:pPr>
        <w:pStyle w:val="Heading1"/>
      </w:pPr>
      <w:r>
        <w:t>5. Phase 4 — Blog Content Strategy</w:t>
      </w:r>
    </w:p>
    <w:p>
      <w:pPr>
        <w:pStyle w:val="Heading3"/>
      </w:pPr>
      <w:r>
        <w:t>Why Blog Content Has the Highest Impact</w:t>
      </w:r>
    </w:p>
    <w:p>
      <w:r>
        <w:t>When someone asks ChatGPT "how much does bookkeeping cost in Florida?" or "do I need a fractional CFO?", the AI needs a source to cite. Blog articles that directly answer these questions become that source. Every article is a net cast for AI-generated answers.</w:t>
      </w:r>
    </w:p>
    <w:p>
      <w:r>
        <w:t>Currently, PBJ has 2 blog posts. The goal is to build this to 8-10 posts covering the most common questions small business owners ask about bookkeeping and accounting.</w:t>
      </w:r>
    </w:p>
    <w:p>
      <w:pPr>
        <w:pStyle w:val="Heading3"/>
      </w:pPr>
      <w:r>
        <w:t>Recommended Blog Topics (Priority Order)</w:t>
      </w:r>
    </w:p>
    <w:p>
      <w:r>
        <w:rPr>
          <w:b/>
        </w:rPr>
        <w:t>1. How Much Does a Bookkeeper Cost in Florida? (2026 Guide)</w:t>
      </w:r>
    </w:p>
    <w:p>
      <w:r>
        <w:t>Pricing intent — people actively searching for this. Mention PBJ's plans. Target: "bookkeeper cost Florida", "bookkeeping pricing small business"</w:t>
      </w:r>
    </w:p>
    <w:p>
      <w:r>
        <w:rPr>
          <w:b/>
        </w:rPr>
        <w:t>2. Do I Need a Bookkeeper or a CPA? Here's the Difference</w:t>
      </w:r>
    </w:p>
    <w:p>
      <w:r>
        <w:t>Educational — huge search volume. Position PBJ as the bookkeeping side. Target: "bookkeeper vs CPA", "do I need a bookkeeper"</w:t>
      </w:r>
    </w:p>
    <w:p>
      <w:r>
        <w:rPr>
          <w:b/>
        </w:rPr>
        <w:t>3. What Does a Fractional CFO Actually Do?</w:t>
      </w:r>
    </w:p>
    <w:p>
      <w:r>
        <w:t>Awareness — directly supports one of PBJ's premium services. Target: "fractional CFO", "what does a fractional CFO do"</w:t>
      </w:r>
    </w:p>
    <w:p>
      <w:r>
        <w:rPr>
          <w:b/>
        </w:rPr>
        <w:t>4. QuickBooks Online vs Desktop: Which Is Right for Your Business?</w:t>
      </w:r>
    </w:p>
    <w:p>
      <w:r>
        <w:t>Comparison — positions PBJ as QuickBooks experts. Target: "QuickBooks Online vs Desktop", "which QuickBooks should I use"</w:t>
      </w:r>
    </w:p>
    <w:p>
      <w:r>
        <w:rPr>
          <w:b/>
        </w:rPr>
        <w:t>5. How to Prepare Your Books for Tax Season (Small Business Checklist)</w:t>
      </w:r>
    </w:p>
    <w:p>
      <w:r>
        <w:t>Seasonal utility — shareable, evergreen with annual updates. Target: "tax season bookkeeping checklist", "prepare books for taxes"</w:t>
      </w:r>
    </w:p>
    <w:p>
      <w:r>
        <w:rPr>
          <w:b/>
        </w:rPr>
        <w:t>6. Signs Your Small Business Needs Professional Bookkeeping</w:t>
      </w:r>
    </w:p>
    <w:p>
      <w:r>
        <w:t>Pain point — speaks to people on the fence about hiring. Target: "when to hire a bookkeeper", "signs you need a bookkeeper"</w:t>
      </w:r>
    </w:p>
    <w:p>
      <w:r>
        <w:rPr>
          <w:b/>
        </w:rPr>
        <w:t>7. Bookkeeping Checklist for New Business Owners in Florida</w:t>
      </w:r>
    </w:p>
    <w:p>
      <w:r>
        <w:t>Local utility — targets new business owners in the service area. Target: "new business bookkeeping Florida", "bookkeeping checklist startup"</w:t>
      </w:r>
    </w:p>
    <w:p>
      <w:r>
        <w:rPr>
          <w:b/>
        </w:rPr>
        <w:t>8. How Cash Flow Management Can Save Your Small Business</w:t>
      </w:r>
    </w:p>
    <w:p>
      <w:r>
        <w:t>Supports the cash flow management service offering. Target: "cash flow management small business", "improve business cash flow"</w:t>
      </w:r>
    </w:p>
    <w:p>
      <w:pPr>
        <w:pStyle w:val="Heading3"/>
      </w:pPr>
      <w:r>
        <w:t>Blog Post Requirements</w:t>
      </w:r>
    </w:p>
    <w:p>
      <w:pPr>
        <w:pStyle w:val="ListBullet"/>
      </w:pPr>
      <w:r>
        <w:t>800-1,200 words per article</w:t>
      </w:r>
    </w:p>
    <w:p>
      <w:pPr>
        <w:pStyle w:val="ListBullet"/>
      </w:pPr>
      <w:r>
        <w:t>One clear question answered per post (this is what AI surfaces)</w:t>
      </w:r>
    </w:p>
    <w:p>
      <w:pPr>
        <w:pStyle w:val="ListBullet"/>
      </w:pPr>
      <w:r>
        <w:t>Author: Brittany Ferguson (builds personal authority)</w:t>
      </w:r>
    </w:p>
    <w:p>
      <w:pPr>
        <w:pStyle w:val="ListBullet"/>
      </w:pPr>
      <w:r>
        <w:t>Include internal links to relevant service and pricing pages</w:t>
      </w:r>
    </w:p>
    <w:p>
      <w:pPr>
        <w:pStyle w:val="ListBullet"/>
      </w:pPr>
      <w:r>
        <w:t>End with a clear CTA (Book a Free Consultation)</w:t>
      </w:r>
    </w:p>
    <w:p>
      <w:pPr>
        <w:pStyle w:val="ListBullet"/>
      </w:pPr>
      <w:r>
        <w:t>Each post gets: meta description, canonical URL, BlogPosting schema, BreadcrumbList schema, OG tags</w:t>
      </w:r>
    </w:p>
    <w:p>
      <w:pPr>
        <w:pStyle w:val="ListBullet"/>
      </w:pPr>
      <w:r>
        <w:t>Add each new post to sitemap.xml</w:t>
      </w:r>
    </w:p>
    <w:p>
      <w:pPr>
        <w:pStyle w:val="ListBullet"/>
      </w:pPr>
      <w:r>
        <w:t>Share on LinkedIn and Facebook when published</w:t>
      </w:r>
    </w:p>
    <w:p>
      <w:pPr>
        <w:pStyle w:val="Heading3"/>
      </w:pPr>
      <w:r>
        <w:t>Publishing Schedule</w:t>
      </w:r>
    </w:p>
    <w:p>
      <w:r>
        <w:t>Recommended: 2 articles per month for 3-4 months, then 1/month ongoing.</w:t>
      </w:r>
    </w:p>
    <w:p>
      <w:r>
        <w:br w:type="page"/>
      </w:r>
    </w:p>
    <w:p>
      <w:pPr>
        <w:pStyle w:val="Heading1"/>
      </w:pPr>
      <w:r>
        <w:t>6. Phase 5 — Google Business Profile Optimization</w:t>
      </w:r>
    </w:p>
    <w:p>
      <w:r>
        <w:t>Google AI Overviews pull heavily from Google Business Profile data. This is a 30-minute task with outsized impact.</w:t>
      </w:r>
    </w:p>
    <w:p>
      <w:pPr>
        <w:pStyle w:val="Heading3"/>
      </w:pPr>
      <w:r>
        <w:t>Checklist</w:t>
      </w:r>
    </w:p>
    <w:p>
      <w:pPr>
        <w:pStyle w:val="ListBullet"/>
      </w:pPr>
      <w:r>
        <w:t>Verify all business info matches NAP exactly (name, address, phone, hours)</w:t>
      </w:r>
    </w:p>
    <w:p>
      <w:pPr>
        <w:pStyle w:val="ListBullet"/>
      </w:pPr>
      <w:r>
        <w:t>Add all 7 services as service categories with descriptions</w:t>
      </w:r>
    </w:p>
    <w:p>
      <w:pPr>
        <w:pStyle w:val="ListBullet"/>
      </w:pPr>
      <w:r>
        <w:t>Upload 10+ recent photos (office, team, branded images)</w:t>
      </w:r>
    </w:p>
    <w:p>
      <w:pPr>
        <w:pStyle w:val="ListBullet"/>
      </w:pPr>
      <w:r>
        <w:t>Fill out the Q&amp;A section with 5-10 common questions and answers (mirrors FAQ page)</w:t>
      </w:r>
    </w:p>
    <w:p>
      <w:pPr>
        <w:pStyle w:val="ListBullet"/>
      </w:pPr>
      <w:r>
        <w:t>Add "Free consultation" as a booking link</w:t>
      </w:r>
    </w:p>
    <w:p>
      <w:pPr>
        <w:pStyle w:val="ListBullet"/>
      </w:pPr>
      <w:r>
        <w:t>Ensure the website URL is pbjsa.com (not pbja.pages.dev)</w:t>
      </w:r>
    </w:p>
    <w:p>
      <w:pPr>
        <w:pStyle w:val="ListBullet"/>
      </w:pPr>
      <w:r>
        <w:t>Request reviews from recent clients — aim for 30+ reviews at 5 stars</w:t>
      </w:r>
    </w:p>
    <w:p>
      <w:pPr>
        <w:pStyle w:val="ListBullet"/>
      </w:pPr>
      <w:r>
        <w:t>Respond to every review (shows engagement to AI)</w:t>
      </w:r>
    </w:p>
    <w:p>
      <w:pPr>
        <w:pStyle w:val="ListBullet"/>
      </w:pPr>
      <w:r>
        <w:t>Add business description matching the website</w:t>
      </w:r>
    </w:p>
    <w:p>
      <w:pPr>
        <w:pStyle w:val="ListBullet"/>
      </w:pPr>
      <w:r>
        <w:t>Set correct business categories (primary: Accounting Firm; secondary: Bookkeeping Service)</w:t>
      </w:r>
    </w:p>
    <w:p>
      <w:pPr>
        <w:pStyle w:val="Heading3"/>
      </w:pPr>
      <w:r>
        <w:t>Cloudflare Setting (Critical)</w:t>
      </w:r>
    </w:p>
    <w:p>
      <w:r>
        <w:rPr>
          <w:b/>
        </w:rPr>
        <w:t xml:space="preserve">Important: </w:t>
      </w:r>
      <w:r>
        <w:t>In the Cloudflare dashboard, go to Security → Bots and turn OFF "AI Scrapers and Crawlers." If this is ON, Cloudflare blocks AI bots at the network level before they ever reach the site, making all SEO and AI optimization work ineffective.</w:t>
      </w:r>
    </w:p>
    <w:p>
      <w:r>
        <w:br w:type="page"/>
      </w:r>
    </w:p>
    <w:p>
      <w:pPr>
        <w:pStyle w:val="Heading1"/>
      </w:pPr>
      <w:r>
        <w:t>7. Phase 6 — Directory Listings &amp; Entity Corroboration</w:t>
      </w:r>
    </w:p>
    <w:p>
      <w:r>
        <w:t>Each directory listing is another data point that confirms PB&amp;J's existence and details. AI engines cross-reference these to build confidence in their recommendations.</w:t>
      </w:r>
    </w:p>
    <w:p>
      <w:pPr>
        <w:pStyle w:val="Heading3"/>
      </w:pPr>
      <w:r>
        <w:t>Directories to Claim</w:t>
      </w:r>
    </w:p>
    <w:p>
      <w:r>
        <w:rPr>
          <w:b/>
        </w:rPr>
        <w:t xml:space="preserve">Yelp Business: </w:t>
      </w:r>
      <w:r>
        <w:t>yelp.com/biz — claim and fill out completely</w:t>
      </w:r>
    </w:p>
    <w:p>
      <w:r>
        <w:rPr>
          <w:b/>
        </w:rPr>
        <w:t xml:space="preserve">Better Business Bureau: </w:t>
      </w:r>
      <w:r>
        <w:t>bbb.org — apply for listing (builds trust signal)</w:t>
      </w:r>
    </w:p>
    <w:p>
      <w:r>
        <w:rPr>
          <w:b/>
        </w:rPr>
        <w:t xml:space="preserve">Alignable: </w:t>
      </w:r>
      <w:r>
        <w:t>alignable.com — local business networking platform</w:t>
      </w:r>
    </w:p>
    <w:p>
      <w:r>
        <w:rPr>
          <w:b/>
        </w:rPr>
        <w:t xml:space="preserve">Nextdoor Business: </w:t>
      </w:r>
      <w:r>
        <w:t>business.nextdoor.com — strong for local service businesses</w:t>
      </w:r>
    </w:p>
    <w:p>
      <w:r>
        <w:rPr>
          <w:b/>
        </w:rPr>
        <w:t xml:space="preserve">Clutch.co: </w:t>
      </w:r>
      <w:r>
        <w:t>clutch.co — business services directory (accounting category)</w:t>
      </w:r>
    </w:p>
    <w:p>
      <w:r>
        <w:rPr>
          <w:b/>
        </w:rPr>
        <w:t xml:space="preserve">Expertise.com: </w:t>
      </w:r>
      <w:r>
        <w:t>expertise.com — "Best Bookkeepers in Jacksonville" type listings</w:t>
      </w:r>
    </w:p>
    <w:p/>
    <w:p>
      <w:r>
        <w:t>For each listing: use exact NAP info from the consistency table above. Add logo, business description, services, and link to pbjsa.com.</w:t>
      </w:r>
    </w:p>
    <w:p>
      <w:r>
        <w:br w:type="page"/>
      </w:r>
    </w:p>
    <w:p>
      <w:pPr>
        <w:pStyle w:val="Heading1"/>
      </w:pPr>
      <w:r>
        <w:t>8. Implementation Timeline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Tasks</w:t>
            </w:r>
          </w:p>
        </w:tc>
        <w:tc>
          <w:tcPr>
            <w:tcW w:type="dxa" w:w="2880"/>
          </w:tcPr>
          <w:p>
            <w:r>
              <w:rPr>
                <w:b/>
              </w:rPr>
              <w:t>Owner</w:t>
            </w:r>
          </w:p>
        </w:tc>
      </w:tr>
      <w:tr>
        <w:tc>
          <w:tcPr>
            <w:tcW w:type="dxa" w:w="2880"/>
          </w:tcPr>
          <w:p>
            <w:r>
              <w:t>Week 1</w:t>
            </w:r>
          </w:p>
        </w:tc>
        <w:tc>
          <w:tcPr>
            <w:tcW w:type="dxa" w:w="2880"/>
          </w:tcPr>
          <w:p>
            <w:r>
              <w:t>Collect team bios, photos, LinkedIn URLs</w:t>
              <w:br/>
              <w:t>Turn off Cloudflare AI blocker</w:t>
              <w:br/>
              <w:t>Optimize Google Business Profile</w:t>
            </w:r>
          </w:p>
        </w:tc>
        <w:tc>
          <w:tcPr>
            <w:tcW w:type="dxa" w:w="2880"/>
          </w:tcPr>
          <w:p>
            <w:r>
              <w:t>Team + Brittany</w:t>
            </w:r>
          </w:p>
        </w:tc>
      </w:tr>
      <w:tr>
        <w:tc>
          <w:tcPr>
            <w:tcW w:type="dxa" w:w="2880"/>
          </w:tcPr>
          <w:p>
            <w:r>
              <w:t>Week 1-2</w:t>
            </w:r>
          </w:p>
        </w:tc>
        <w:tc>
          <w:tcPr>
            <w:tcW w:type="dxa" w:w="2880"/>
          </w:tcPr>
          <w:p>
            <w:r>
              <w:t>Build team section on About page with Person schemas</w:t>
              <w:br/>
              <w:t>Create LinkedIn company page</w:t>
              <w:br/>
              <w:t>Optimize personal LinkedIn profiles</w:t>
            </w:r>
          </w:p>
        </w:tc>
        <w:tc>
          <w:tcPr>
            <w:tcW w:type="dxa" w:w="2880"/>
          </w:tcPr>
          <w:p>
            <w:r>
              <w:t>Dev + Team</w:t>
            </w:r>
          </w:p>
        </w:tc>
      </w:tr>
      <w:tr>
        <w:tc>
          <w:tcPr>
            <w:tcW w:type="dxa" w:w="2880"/>
          </w:tcPr>
          <w:p>
            <w:r>
              <w:t>Week 2</w:t>
            </w:r>
          </w:p>
        </w:tc>
        <w:tc>
          <w:tcPr>
            <w:tcW w:type="dxa" w:w="2880"/>
          </w:tcPr>
          <w:p>
            <w:r>
              <w:t>Claim Facebook &amp; Instagram business accounts</w:t>
              <w:br/>
              <w:t>Claim directory listings (Yelp, BBB, etc.)</w:t>
              <w:br/>
              <w:t>Add all sameAs URLs to website schema</w:t>
            </w:r>
          </w:p>
        </w:tc>
        <w:tc>
          <w:tcPr>
            <w:tcW w:type="dxa" w:w="2880"/>
          </w:tcPr>
          <w:p>
            <w:r>
              <w:t>Team + Dev</w:t>
            </w:r>
          </w:p>
        </w:tc>
      </w:tr>
      <w:tr>
        <w:tc>
          <w:tcPr>
            <w:tcW w:type="dxa" w:w="2880"/>
          </w:tcPr>
          <w:p>
            <w:r>
              <w:t>Week 2-3</w:t>
            </w:r>
          </w:p>
        </w:tc>
        <w:tc>
          <w:tcPr>
            <w:tcW w:type="dxa" w:w="2880"/>
          </w:tcPr>
          <w:p>
            <w:r>
              <w:t>Publish blog posts #3 and #4</w:t>
              <w:br/>
              <w:t>Share on LinkedIn and Facebook</w:t>
            </w:r>
          </w:p>
        </w:tc>
        <w:tc>
          <w:tcPr>
            <w:tcW w:type="dxa" w:w="2880"/>
          </w:tcPr>
          <w:p>
            <w:r>
              <w:t>Brittany + Dev</w:t>
            </w:r>
          </w:p>
        </w:tc>
      </w:tr>
      <w:tr>
        <w:tc>
          <w:tcPr>
            <w:tcW w:type="dxa" w:w="2880"/>
          </w:tcPr>
          <w:p>
            <w:r>
              <w:t>Week 4-5</w:t>
            </w:r>
          </w:p>
        </w:tc>
        <w:tc>
          <w:tcPr>
            <w:tcW w:type="dxa" w:w="2880"/>
          </w:tcPr>
          <w:p>
            <w:r>
              <w:t>Publish blog posts #5 and #6</w:t>
              <w:br/>
              <w:t>Share on social</w:t>
            </w:r>
          </w:p>
        </w:tc>
        <w:tc>
          <w:tcPr>
            <w:tcW w:type="dxa" w:w="2880"/>
          </w:tcPr>
          <w:p>
            <w:r>
              <w:t>Brittany + Dev</w:t>
            </w:r>
          </w:p>
        </w:tc>
      </w:tr>
      <w:tr>
        <w:tc>
          <w:tcPr>
            <w:tcW w:type="dxa" w:w="2880"/>
          </w:tcPr>
          <w:p>
            <w:r>
              <w:t>Week 6-7</w:t>
            </w:r>
          </w:p>
        </w:tc>
        <w:tc>
          <w:tcPr>
            <w:tcW w:type="dxa" w:w="2880"/>
          </w:tcPr>
          <w:p>
            <w:r>
              <w:t>Publish blog posts #7 and #8</w:t>
              <w:br/>
              <w:t>Review analytics and AI search visibility</w:t>
            </w:r>
          </w:p>
        </w:tc>
        <w:tc>
          <w:tcPr>
            <w:tcW w:type="dxa" w:w="2880"/>
          </w:tcPr>
          <w:p>
            <w:r>
              <w:t>Brittany + Dev</w:t>
            </w:r>
          </w:p>
        </w:tc>
      </w:tr>
      <w:tr>
        <w:tc>
          <w:tcPr>
            <w:tcW w:type="dxa" w:w="2880"/>
          </w:tcPr>
          <w:p>
            <w:r>
              <w:t>Ongoing</w:t>
            </w:r>
          </w:p>
        </w:tc>
        <w:tc>
          <w:tcPr>
            <w:tcW w:type="dxa" w:w="2880"/>
          </w:tcPr>
          <w:p>
            <w:r>
              <w:t>1 blog post per month</w:t>
              <w:br/>
              <w:t>1-2 LinkedIn posts per month</w:t>
              <w:br/>
              <w:t>Continue collecting Google reviews</w:t>
            </w:r>
          </w:p>
        </w:tc>
        <w:tc>
          <w:tcPr>
            <w:tcW w:type="dxa" w:w="2880"/>
          </w:tcPr>
          <w:p>
            <w:r>
              <w:t>Team</w:t>
            </w:r>
          </w:p>
        </w:tc>
      </w:tr>
    </w:tbl>
    <w:p>
      <w:r>
        <w:br w:type="page"/>
      </w:r>
    </w:p>
    <w:p>
      <w:pPr>
        <w:pStyle w:val="Heading1"/>
      </w:pPr>
      <w:r>
        <w:t>9. What We Need From the Team</w:t>
      </w:r>
    </w:p>
    <w:p>
      <w:r>
        <w:t>To kick off Phase 1 and Phase 2, we need the following from each team member:</w:t>
      </w:r>
    </w:p>
    <w:p>
      <w:pPr>
        <w:pStyle w:val="Heading3"/>
      </w:pPr>
      <w:r>
        <w:t>From Each Team Member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Format</w:t>
            </w:r>
          </w:p>
        </w:tc>
        <w:tc>
          <w:tcPr>
            <w:tcW w:type="dxa" w:w="2880"/>
          </w:tcPr>
          <w:p>
            <w:r>
              <w:rPr>
                <w:b/>
              </w:rPr>
              <w:t>Notes</w:t>
            </w:r>
          </w:p>
        </w:tc>
      </w:tr>
      <w:tr>
        <w:tc>
          <w:tcPr>
            <w:tcW w:type="dxa" w:w="2880"/>
          </w:tcPr>
          <w:p>
            <w:r>
              <w:t>Full name</w:t>
            </w:r>
          </w:p>
        </w:tc>
        <w:tc>
          <w:tcPr>
            <w:tcW w:type="dxa" w:w="2880"/>
          </w:tcPr>
          <w:p>
            <w:r>
              <w:t>Text</w:t>
            </w:r>
          </w:p>
        </w:tc>
        <w:tc>
          <w:tcPr>
            <w:tcW w:type="dxa" w:w="2880"/>
          </w:tcPr>
          <w:p>
            <w:r>
              <w:t>As it should appear publicly</w:t>
            </w:r>
          </w:p>
        </w:tc>
      </w:tr>
      <w:tr>
        <w:tc>
          <w:tcPr>
            <w:tcW w:type="dxa" w:w="2880"/>
          </w:tcPr>
          <w:p>
            <w:r>
              <w:t>Preferred title</w:t>
            </w:r>
          </w:p>
        </w:tc>
        <w:tc>
          <w:tcPr>
            <w:tcW w:type="dxa" w:w="2880"/>
          </w:tcPr>
          <w:p>
            <w:r>
              <w:t>Text</w:t>
            </w:r>
          </w:p>
        </w:tc>
        <w:tc>
          <w:tcPr>
            <w:tcW w:type="dxa" w:w="2880"/>
          </w:tcPr>
          <w:p>
            <w:r>
              <w:t>See suggested options in Phase 1</w:t>
            </w:r>
          </w:p>
        </w:tc>
      </w:tr>
      <w:tr>
        <w:tc>
          <w:tcPr>
            <w:tcW w:type="dxa" w:w="2880"/>
          </w:tcPr>
          <w:p>
            <w:r>
              <w:t>Bio</w:t>
            </w:r>
          </w:p>
        </w:tc>
        <w:tc>
          <w:tcPr>
            <w:tcW w:type="dxa" w:w="2880"/>
          </w:tcPr>
          <w:p>
            <w:r>
              <w:t>2-3 sentences or bullet points</w:t>
            </w:r>
          </w:p>
        </w:tc>
        <w:tc>
          <w:tcPr>
            <w:tcW w:type="dxa" w:w="2880"/>
          </w:tcPr>
          <w:p>
            <w:r>
              <w:t>We'll polish the final copy</w:t>
            </w:r>
          </w:p>
        </w:tc>
      </w:tr>
      <w:tr>
        <w:tc>
          <w:tcPr>
            <w:tcW w:type="dxa" w:w="2880"/>
          </w:tcPr>
          <w:p>
            <w:r>
              <w:t>Professional headshot</w:t>
            </w:r>
          </w:p>
        </w:tc>
        <w:tc>
          <w:tcPr>
            <w:tcW w:type="dxa" w:w="2880"/>
          </w:tcPr>
          <w:p>
            <w:r>
              <w:t>JPG/PNG, at least 400x400px</w:t>
            </w:r>
          </w:p>
        </w:tc>
        <w:tc>
          <w:tcPr>
            <w:tcW w:type="dxa" w:w="2880"/>
          </w:tcPr>
          <w:p>
            <w:r>
              <w:t>We'll convert to WebP</w:t>
            </w:r>
          </w:p>
        </w:tc>
      </w:tr>
      <w:tr>
        <w:tc>
          <w:tcPr>
            <w:tcW w:type="dxa" w:w="2880"/>
          </w:tcPr>
          <w:p>
            <w:r>
              <w:t>LinkedIn profile URL</w:t>
            </w:r>
          </w:p>
        </w:tc>
        <w:tc>
          <w:tcPr>
            <w:tcW w:type="dxa" w:w="2880"/>
          </w:tcPr>
          <w:p>
            <w:r>
              <w:t>URL</w:t>
            </w:r>
          </w:p>
        </w:tc>
        <w:tc>
          <w:tcPr>
            <w:tcW w:type="dxa" w:w="2880"/>
          </w:tcPr>
          <w:p>
            <w:r>
              <w:t>Create profile first if needed</w:t>
            </w:r>
          </w:p>
        </w:tc>
      </w:tr>
    </w:tbl>
    <w:p>
      <w:pPr>
        <w:pStyle w:val="Heading3"/>
      </w:pPr>
      <w:r>
        <w:t>From Brittany (Business Owner)</w:t>
      </w:r>
    </w:p>
    <w:p>
      <w:pPr>
        <w:pStyle w:val="ListBullet"/>
      </w:pPr>
      <w:r>
        <w:t>Confirm current Google review count and rating (for schema accuracy)</w:t>
      </w:r>
    </w:p>
    <w:p>
      <w:pPr>
        <w:pStyle w:val="ListBullet"/>
      </w:pPr>
      <w:r>
        <w:t>Google Business Profile login access (to optimize services, Q&amp;A, photos)</w:t>
      </w:r>
    </w:p>
    <w:p>
      <w:pPr>
        <w:pStyle w:val="ListBullet"/>
      </w:pPr>
      <w:r>
        <w:t>Cloudflare dashboard access (to turn off AI Scrapers blocker)</w:t>
      </w:r>
    </w:p>
    <w:p>
      <w:pPr>
        <w:pStyle w:val="ListBullet"/>
      </w:pPr>
      <w:r>
        <w:t>Approval on team titles and bios before publishing</w:t>
      </w:r>
    </w:p>
    <w:p>
      <w:pPr>
        <w:pStyle w:val="ListBullet"/>
      </w:pPr>
      <w:r>
        <w:t>List of any existing social media accounts to claim or link</w:t>
      </w:r>
    </w:p>
    <w:p/>
    <w:p/>
    <w:p>
      <w:pPr>
        <w:jc w:val="center"/>
      </w:pPr>
      <w:r>
        <w:rPr>
          <w:color w:val="78716C"/>
          <w:sz w:val="20"/>
        </w:rPr>
        <w:t>— End of Strategy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749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49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749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